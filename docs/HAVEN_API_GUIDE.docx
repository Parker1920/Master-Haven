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Haven API Integration Guide</w:t>
      </w:r>
    </w:p>
    <w:p>
      <w:r/>
      <w:r>
        <w:rPr>
          <w:b/>
        </w:rPr>
        <w:t>For Discord Bot Developers</w:t>
      </w:r>
      <w:r>
        <w:t xml:space="preserve"> | Base URL: </w:t>
      </w:r>
      <w:r>
        <w:rPr>
          <w:rFonts w:ascii="Consolas" w:hAnsi="Consolas"/>
          <w:color w:val="882222"/>
          <w:sz w:val="18"/>
        </w:rPr>
        <w:t>https://havenmap.online</w:t>
      </w:r>
      <w:r/>
    </w:p>
    <w:p>
      <w:pPr>
        <w:pStyle w:val="Heading2"/>
      </w:pPr>
      <w:r>
        <w:t>Authentication</w:t>
      </w:r>
    </w:p>
    <w:p>
      <w:r>
        <w:t xml:space="preserve">All authenticated requests use the </w:t>
      </w:r>
      <w:r>
        <w:rPr>
          <w:rFonts w:ascii="Consolas" w:hAnsi="Consolas"/>
          <w:color w:val="882222"/>
          <w:sz w:val="18"/>
        </w:rPr>
        <w:t>X-API-Key</w:t>
      </w:r>
      <w:r>
        <w:t xml:space="preserve"> header: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X-API-Key: vh_live_xxxxxxxxxxxxxxxxxxxxxxxx</w:t>
      </w:r>
    </w:p>
    <w:p>
      <w:r>
        <w:t xml:space="preserve">Your API key has permissions for </w:t>
      </w:r>
      <w:r>
        <w:rPr>
          <w:rFonts w:ascii="Consolas" w:hAnsi="Consolas"/>
          <w:color w:val="882222"/>
          <w:sz w:val="18"/>
        </w:rPr>
        <w:t>submit</w:t>
      </w:r>
      <w:r>
        <w:t xml:space="preserve"> and </w:t>
      </w:r>
      <w:r>
        <w:rPr>
          <w:rFonts w:ascii="Consolas" w:hAnsi="Consolas"/>
          <w:color w:val="882222"/>
          <w:sz w:val="18"/>
        </w:rPr>
        <w:t>check_duplicate</w:t>
      </w:r>
      <w:r>
        <w:t>. Public/read endpoints don't need a key at all.</w:t>
      </w:r>
    </w:p>
    <w:p>
      <w:pPr>
        <w:pStyle w:val="Heading3"/>
      </w:pPr>
      <w:r>
        <w:t>Getting an API Key</w:t>
      </w:r>
    </w:p>
    <w:p>
      <w:r>
        <w:t>Register a personal key (one-time, returns key only once):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/api/extractor/register</w:t>
        <w:br/>
        <w:t>Content-Type: application/json</w:t>
        <w:br/>
        <w:br/>
        <w:t>{</w:t>
        <w:br/>
        <w:t xml:space="preserve">    "discord_username": "StarBot"</w:t>
        <w:br/>
        <w:t>}</w:t>
      </w:r>
    </w:p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  "status": "registered",</w:t>
        <w:br/>
        <w:t xml:space="preserve">    "key": "vh_live_xxxxxxxxxxxxxxxxxxxxxxxx",</w:t>
        <w:br/>
        <w:t xml:space="preserve">    "key_prefix": "vh_live_xxxxxxxx",</w:t>
        <w:br/>
        <w:t xml:space="preserve">    "discord_username": "StarBot",</w:t>
        <w:br/>
        <w:t xml:space="preserve">    "profile_id": 42,</w:t>
        <w:br/>
        <w:t xml:space="preserve">    "rate_limit": 100,</w:t>
        <w:br/>
        <w:t xml:space="preserve">    "message": "Save this key now — it cannot be retrieved later!"</w:t>
        <w:br/>
        <w:t>}</w:t>
      </w:r>
    </w:p>
    <w:p>
      <w:pPr>
        <w:ind w:left="432"/>
      </w:pPr>
      <w:r>
        <w:rPr>
          <w:i/>
          <w:color w:val="555555"/>
        </w:rPr>
        <w:t xml:space="preserve">Save the </w:t>
      </w:r>
      <w:r>
        <w:rPr>
          <w:rFonts w:ascii="Consolas" w:hAnsi="Consolas"/>
          <w:i/>
          <w:color w:val="555555"/>
          <w:sz w:val="18"/>
        </w:rPr>
        <w:t>key</w:t>
      </w:r>
      <w:r>
        <w:rPr>
          <w:i/>
          <w:color w:val="555555"/>
        </w:rPr>
        <w:t xml:space="preserve"> immediately. It cannot be retrieved again. If lost, contact an admin.</w:t>
      </w:r>
    </w:p>
    <w:p>
      <w:pPr>
        <w:pStyle w:val="Heading2"/>
      </w:pPr>
      <w:r>
        <w:t>Read Endpoints (No Auth Required)</w:t>
      </w:r>
    </w:p>
    <w:p>
      <w:r>
        <w:t>These are all public. Great for bot lookup commands.</w:t>
      </w:r>
    </w:p>
    <w:p>
      <w:pPr>
        <w:pStyle w:val="Heading3"/>
      </w:pPr>
      <w:r>
        <w:t>Quick Stats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/api/stats</w:t>
      </w:r>
    </w:p>
    <w:p>
      <w:r>
        <w:t>Returns total systems, planets, moons, discoveries, pending counts, etc.</w:t>
      </w:r>
    </w:p>
    <w:p>
      <w:pPr>
        <w:pStyle w:val="Heading3"/>
      </w:pPr>
      <w:r>
        <w:t>Search Systems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/api/systems/search?q=Paradise&amp;limit=10</w:t>
      </w:r>
    </w:p>
    <w:p>
      <w:r/>
      <w:r>
        <w:rPr>
          <w:b/>
        </w:rPr>
        <w:t>Query params: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Param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Required. Searches system name, glyph code, galaxy, 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 results (default 20, max 50)</w:t>
            </w:r>
          </w:p>
        </w:tc>
      </w:tr>
    </w:tbl>
    <w:p/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  "results": [</w:t>
        <w:br/>
        <w:t xml:space="preserve">        {</w:t>
        <w:br/>
        <w:t xml:space="preserve">            "id": "abc-123",</w:t>
        <w:br/>
        <w:t xml:space="preserve">            "name": "Paradise Found",</w:t>
        <w:br/>
        <w:t xml:space="preserve">            "glyph_code": "0123456789AB",</w:t>
        <w:br/>
        <w:t xml:space="preserve">            "galaxy": "Euclid",</w:t>
        <w:br/>
        <w:t xml:space="preserve">            "reality": "Normal",</w:t>
        <w:br/>
        <w:t xml:space="preserve">            "star_type": "Yellow",</w:t>
        <w:br/>
        <w:t xml:space="preserve">            "economy_type": "Trading",</w:t>
        <w:br/>
        <w:t xml:space="preserve">            "conflict_level": "Low",</w:t>
        <w:br/>
        <w:t xml:space="preserve">            "dominant_lifeform": "Gek",</w:t>
        <w:br/>
        <w:t xml:space="preserve">            "planet_count": 4,</w:t>
        <w:br/>
        <w:t xml:space="preserve">            "completeness_score": 87,</w:t>
        <w:br/>
        <w:t xml:space="preserve">            "completeness_grade": "S",</w:t>
        <w:br/>
        <w:t xml:space="preserve">            "region_name": "Galactic Hub",</w:t>
        <w:br/>
        <w:t xml:space="preserve">            "discord_tag": "Haven"</w:t>
        <w:br/>
        <w:t xml:space="preserve">        }</w:t>
        <w:br/>
        <w:t xml:space="preserve">    ],</w:t>
        <w:br/>
        <w:t xml:space="preserve">    "total": 1,</w:t>
        <w:br/>
        <w:t xml:space="preserve">    "query": "Paradise"</w:t>
        <w:br/>
        <w:t>}</w:t>
      </w:r>
    </w:p>
    <w:p>
      <w:pPr>
        <w:pStyle w:val="Heading3"/>
      </w:pPr>
      <w:r>
        <w:t>List Systems (Paginated, Filterable)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/api/systems?galaxy=Euclid&amp;reality=Normal&amp;page=1&amp;limit=50</w:t>
      </w:r>
    </w:p>
    <w:p>
      <w:r/>
      <w:r>
        <w:rPr>
          <w:b/>
        </w:rPr>
        <w:t>Query params: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Param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reality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or Permadeath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galaxy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Galaxy name (e.g., Euclid, Hilbert Dimension)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discord_tag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Community tag (e.g., Haven, IEA, personal)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Page number, 1-indexed (default 1)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page (default 50, max 500)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include_planets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Include nested planet data (default false)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star_type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Yellow, Red, Green, Blue, Purple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economy_type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Trading, Mining, Technology, etc.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conflict_level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Low, Medium, High, Pirate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dominant_lifeform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Gek, Korvax, Vy'keen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biome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Planet biome filter (e.g., Lush, Toxic)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weather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Planet weather 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sentinel_level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Planet sentinel 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Planet resource 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has_moons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Only systems with moons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min_planets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Minimum planet 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max_planets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Maximum planet count</w:t>
            </w:r>
          </w:p>
        </w:tc>
      </w:tr>
    </w:tbl>
    <w:p/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  "systems": [ ... ],</w:t>
        <w:br/>
        <w:t xml:space="preserve">    "pagination": {</w:t>
        <w:br/>
        <w:t xml:space="preserve">        "page": 1,</w:t>
        <w:br/>
        <w:t xml:space="preserve">        "limit": 50,</w:t>
        <w:br/>
        <w:t xml:space="preserve">        "total": 312,</w:t>
        <w:br/>
        <w:t xml:space="preserve">        "pages": 7</w:t>
        <w:br/>
        <w:t xml:space="preserve">    },</w:t>
        <w:br/>
        <w:t xml:space="preserve">    "filters": { ... }</w:t>
        <w:br/>
        <w:t>}</w:t>
      </w:r>
    </w:p>
    <w:p>
      <w:pPr>
        <w:pStyle w:val="Heading3"/>
      </w:pPr>
      <w:r>
        <w:t>Get System Detail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/api/systems/{system_id}</w:t>
      </w:r>
    </w:p>
    <w:p>
      <w:r>
        <w:t>Returns full system with nested planets, moons, space station, completeness breakdown, region info, and contributors.</w:t>
      </w:r>
    </w:p>
    <w:p>
      <w:pPr>
        <w:pStyle w:val="Heading3"/>
      </w:pPr>
      <w:r>
        <w:t>Recent Systems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/api/systems/recent?limit=10</w:t>
      </w:r>
    </w:p>
    <w:p>
      <w:r>
        <w:t>Returns the most recently added/modified systems.</w:t>
      </w:r>
    </w:p>
    <w:p>
      <w:pPr>
        <w:pStyle w:val="Heading3"/>
      </w:pPr>
      <w:r>
        <w:t>Browse Discoveries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/api/discoveries/browse?type=fauna&amp;q=&amp;sort=newest&amp;page=0&amp;limit=24</w:t>
      </w:r>
    </w:p>
    <w:p>
      <w:r/>
      <w:r>
        <w:rPr>
          <w:b/>
        </w:rPr>
        <w:t>Query params: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Param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Type slug: fauna, flora, mineral, starship, multi-tool, freighter, frigate, base, settlement, bones, ruins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Search name/description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sort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newest, oldest, name, views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discoverer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Filter by discoverer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0-indexed page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 page (max 100)</w:t>
            </w:r>
          </w:p>
        </w:tc>
      </w:tr>
    </w:tbl>
    <w:p/>
    <w:p>
      <w:pPr>
        <w:pStyle w:val="Heading3"/>
      </w:pPr>
      <w:r>
        <w:t>Community Stats (Public)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/api/public/community-overview     # Per-community stats with totals</w:t>
        <w:br/>
        <w:t>GET /api/public/contributors           # Ranked contributors (optional ?community=Haven)</w:t>
        <w:br/>
        <w:t>GET /api/public/activity-timeline      # Systems + discoveries over time</w:t>
        <w:br/>
        <w:t>GET /api/public/discovery-breakdown    # Discovery counts by type</w:t>
        <w:br/>
        <w:t>GET /api/public/community-regions?discord_tag=Haven  # Regions for a community</w:t>
      </w:r>
    </w:p>
    <w:p>
      <w:pPr>
        <w:pStyle w:val="Heading3"/>
      </w:pPr>
      <w:r>
        <w:t>Galaxy &amp; Region Data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/api/galaxies/summary              # All galaxies with system counts + grade distribution</w:t>
        <w:br/>
        <w:t>GET /api/realities/summary             # Normal vs Permadeath breakdown</w:t>
        <w:br/>
        <w:t>GET /api/regions/grouped?reality=Normal&amp;galaxy=Euclid&amp;page=1&amp;limit=50</w:t>
        <w:br/>
        <w:t>GET /api/regions/{rx}/{ry}/{rz}?reality=Normal&amp;galaxy=Euclid</w:t>
        <w:br/>
        <w:t>GET /api/communities                   # List of partner communities</w:t>
      </w:r>
    </w:p>
    <w:p>
      <w:pPr>
        <w:pStyle w:val="Heading2"/>
      </w:pPr>
      <w:r>
        <w:t>Glyph Utilities (No Auth Required)</w:t>
      </w:r>
    </w:p>
    <w:p>
      <w:pPr>
        <w:pStyle w:val="Heading3"/>
      </w:pPr>
      <w:r>
        <w:t>Decode Glyph to Coordinates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/api/decode_glyph</w:t>
        <w:br/>
        <w:t>Content-Type: application/json</w:t>
        <w:br/>
        <w:br/>
        <w:t>{"glyph": "0123456789AB"}</w:t>
      </w:r>
    </w:p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  "x": ...,</w:t>
        <w:br/>
        <w:t xml:space="preserve">    "y": ...,</w:t>
        <w:br/>
        <w:t xml:space="preserve">    "z": ...,</w:t>
        <w:br/>
        <w:t xml:space="preserve">    "planet": 0,</w:t>
        <w:br/>
        <w:t xml:space="preserve">    "solar_system": ...,</w:t>
        <w:br/>
        <w:t xml:space="preserve">    "region_x": ...,</w:t>
        <w:br/>
        <w:t xml:space="preserve">    "region_y": ...,</w:t>
        <w:br/>
        <w:t xml:space="preserve">    "region_z": ...</w:t>
        <w:br/>
        <w:t>}</w:t>
      </w:r>
    </w:p>
    <w:p>
      <w:pPr>
        <w:pStyle w:val="Heading3"/>
      </w:pPr>
      <w:r>
        <w:t>Encode Coordinates to Glyph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/api/encode_glyph</w:t>
        <w:br/>
        <w:t>Content-Type: application/json</w:t>
        <w:br/>
        <w:br/>
        <w:t>{"x": 500, "y": -50, "z": -1200, "planet": 0, "solar_system": 1}</w:t>
      </w:r>
    </w:p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  "glyph": "0-001-4E-350-9F4",</w:t>
        <w:br/>
        <w:t xml:space="preserve">    "glyph_raw": "00014E3509F4"</w:t>
        <w:br/>
        <w:t>}</w:t>
      </w:r>
    </w:p>
    <w:p>
      <w:pPr>
        <w:pStyle w:val="Heading3"/>
      </w:pPr>
      <w:r>
        <w:t>Validate Glyph Code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/api/validate_glyph</w:t>
        <w:br/>
        <w:t>Content-Type: application/json</w:t>
        <w:br/>
        <w:br/>
        <w:t>{"glyph": "0123456789AB"}</w:t>
      </w:r>
    </w:p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{"valid": true, "warning": null}</w:t>
      </w:r>
    </w:p>
    <w:p>
      <w:pPr>
        <w:pStyle w:val="Heading2"/>
      </w:pPr>
      <w:r>
        <w:t>Write Endpoints (API Key Required)</w:t>
      </w:r>
    </w:p>
    <w:p>
      <w:pPr>
        <w:pStyle w:val="Heading3"/>
      </w:pPr>
      <w:r>
        <w:t>Check if a System Already Exists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GET /api/check_duplicate?glyph_code=0123456789AB&amp;galaxy=Euclid&amp;reality=Normal</w:t>
        <w:br/>
        <w:t>X-API-Key: vh_live_xxx</w:t>
      </w:r>
    </w:p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{"exists": false}</w:t>
      </w:r>
    </w:p>
    <w:p>
      <w:r>
        <w:t>or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  "exists": true,</w:t>
        <w:br/>
        <w:t xml:space="preserve">    "location": "approved",</w:t>
        <w:br/>
        <w:t xml:space="preserve">    "system_id": "abc-123",</w:t>
        <w:br/>
        <w:t xml:space="preserve">    "system_name": "Paradise Found"</w:t>
        <w:br/>
        <w:t>}</w:t>
      </w:r>
    </w:p>
    <w:p>
      <w:pPr>
        <w:pStyle w:val="Heading3"/>
      </w:pPr>
      <w:r>
        <w:t>Batch Duplicate Check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/api/check_glyph_codes</w:t>
        <w:br/>
        <w:t>Content-Type: application/json</w:t>
        <w:br/>
        <w:t>X-API-Key: vh_live_xxx</w:t>
        <w:br/>
        <w:br/>
        <w:t>{</w:t>
        <w:br/>
        <w:t xml:space="preserve">    "glyph_codes": ["0123456789AB", "111111111111", "222222222222"],</w:t>
        <w:br/>
        <w:t xml:space="preserve">    "galaxy": "Euclid",</w:t>
        <w:br/>
        <w:t xml:space="preserve">    "reality": "Normal"</w:t>
        <w:br/>
        <w:t>}</w:t>
      </w:r>
    </w:p>
    <w:p>
      <w:r/>
      <w:r>
        <w:rPr>
          <w:b/>
        </w:rPr>
        <w:t>Response:</w:t>
      </w:r>
      <w:r/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{</w:t>
        <w:br/>
        <w:t xml:space="preserve">    "results": {</w:t>
        <w:br/>
        <w:t xml:space="preserve">        "0123456789AB": {"status": "available", "exists": false},</w:t>
        <w:br/>
        <w:t xml:space="preserve">        "111111111111": {"status": "already_charted", "exists": true, "location": "approved", "system_id": "...", "system_name": "..."},</w:t>
        <w:br/>
        <w:t xml:space="preserve">        "222222222222": {"status": "pending_review", "exists": true, "location": "pending", "submission_id": 5, "system_name": "..."}</w:t>
        <w:br/>
        <w:t xml:space="preserve">    },</w:t>
        <w:br/>
        <w:t xml:space="preserve">    "summary": {"available": 1, "already_charted": 1, "pending_review": 1, "total": 3}</w:t>
        <w:br/>
        <w:t>}</w:t>
      </w:r>
    </w:p>
    <w:p>
      <w:pPr>
        <w:pStyle w:val="Heading3"/>
      </w:pPr>
      <w:r>
        <w:t>Submit a System (Goes to Approval Queue)</w:t>
      </w:r>
    </w:p>
    <w:p>
      <w:r>
        <w:t>This does NOT create a system directly. It lands in the pending queue for an admin/partner to review and approve.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/api/extraction</w:t>
        <w:br/>
        <w:t>Content-Type: application/json</w:t>
        <w:br/>
        <w:t>X-API-Key: vh_live_xxx</w:t>
        <w:br/>
        <w:br/>
        <w:t>{</w:t>
        <w:br/>
        <w:t xml:space="preserve">    "glyph_code": "0123456789AB",</w:t>
        <w:br/>
        <w:t xml:space="preserve">    "system_name": "Paradise Found",</w:t>
        <w:br/>
        <w:t xml:space="preserve">    "galaxy_name": "Euclid",</w:t>
        <w:br/>
        <w:t xml:space="preserve">    "reality": "Normal",</w:t>
        <w:br/>
        <w:t xml:space="preserve">    "star_type": "Yellow",</w:t>
        <w:br/>
        <w:t xml:space="preserve">    "economy_type": "Trading",</w:t>
        <w:br/>
        <w:t xml:space="preserve">    "economy_strength": "Wealthy",</w:t>
        <w:br/>
        <w:t xml:space="preserve">    "conflict_level": "Low",</w:t>
        <w:br/>
        <w:t xml:space="preserve">    "dominant_lifeform": "Gek",</w:t>
        <w:br/>
        <w:t xml:space="preserve">    "discord_username": "SubmitterName",</w:t>
        <w:br/>
        <w:t xml:space="preserve">    "discord_tag": "Haven",</w:t>
        <w:br/>
        <w:t xml:space="preserve">    "voxel_x": 100,</w:t>
        <w:br/>
        <w:t xml:space="preserve">    "voxel_y": 50,</w:t>
        <w:br/>
        <w:t xml:space="preserve">    "voxel_z": -200,</w:t>
        <w:br/>
        <w:t xml:space="preserve">    "solar_system_index": 123,</w:t>
        <w:br/>
        <w:t xml:space="preserve">    "planets": [</w:t>
        <w:br/>
        <w:t xml:space="preserve">        {</w:t>
        <w:br/>
        <w:t xml:space="preserve">            "planet_index": 0,</w:t>
        <w:br/>
        <w:t xml:space="preserve">            "planet_name": "Green Paradise",</w:t>
        <w:br/>
        <w:t xml:space="preserve">            "biome": "Lush",</w:t>
        <w:br/>
        <w:t xml:space="preserve">            "weather": "Pleasant",</w:t>
        <w:br/>
        <w:t xml:space="preserve">            "sentinel_level": "Low",</w:t>
        <w:br/>
        <w:t xml:space="preserve">            "flora_level": "High",</w:t>
        <w:br/>
        <w:t xml:space="preserve">            "fauna_level": "Medium",</w:t>
        <w:br/>
        <w:t xml:space="preserve">            "planet_size": "Large",</w:t>
        <w:br/>
        <w:t xml:space="preserve">            "common_resource": "Copper",</w:t>
        <w:br/>
        <w:t xml:space="preserve">            "uncommon_resource": "Star Bulb",</w:t>
        <w:br/>
        <w:t xml:space="preserve">            "rare_resource": "Gold",</w:t>
        <w:br/>
        <w:t xml:space="preserve">            "is_moon": false</w:t>
        <w:br/>
        <w:t xml:space="preserve">        },</w:t>
        <w:br/>
        <w:t xml:space="preserve">        {</w:t>
        <w:br/>
        <w:t xml:space="preserve">            "planet_index": 1,</w:t>
        <w:br/>
        <w:t xml:space="preserve">            "planet_name": "Tiny Moon",</w:t>
        <w:br/>
        <w:t xml:space="preserve">            "biome": "Barren",</w:t>
        <w:br/>
        <w:t xml:space="preserve">            "weather": "Clear",</w:t>
        <w:br/>
        <w:t xml:space="preserve">            "sentinel_level": "Low",</w:t>
        <w:br/>
        <w:t xml:space="preserve">            "flora_level": "None",</w:t>
        <w:br/>
        <w:t xml:space="preserve">            "fauna_level": "None",</w:t>
        <w:br/>
        <w:t xml:space="preserve">            "planet_size": "Small",</w:t>
        <w:br/>
        <w:t xml:space="preserve">            "is_moon": true</w:t>
        <w:br/>
        <w:t xml:space="preserve">        }</w:t>
        <w:br/>
        <w:t xml:space="preserve">    ]</w:t>
        <w:br/>
        <w:t>}</w:t>
      </w:r>
    </w:p>
    <w:p>
      <w:r/>
      <w:r>
        <w:rPr>
          <w:b/>
        </w:rPr>
        <w:t>Key fields: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glyph_code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12 hex chars (portal address)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system_name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Falls back to System_{glyph_code}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galaxy_name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Default: Euclid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reality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Default: Normal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discord_username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Who submitted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discord_tag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Community tag (e.g., Haven, IEA, or personal)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star_type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Yellow, Red, Green, Blue, Purple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economy_type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Trading, Mining, Technology, etc.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economy_strength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Low, Medium, High (economy tier)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conflict_level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Low, Medium, High, Pirate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dominant_lifeform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Gek, Korvax, Vy'keen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planets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Array of planet objects</w:t>
            </w:r>
          </w:p>
        </w:tc>
      </w:tr>
    </w:tbl>
    <w:p/>
    <w:p>
      <w:r/>
      <w:r>
        <w:rPr>
          <w:b/>
        </w:rPr>
        <w:t>Planet fields: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planet_index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0-based index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planet_name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Planet/moon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biome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Lush, Toxic, Scorched, Frozen, Barren, Dead, Exotic, Marsh, Volcanic, etc.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weather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Weather adjective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sentinel_level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Sentinel adjective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flora_level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Flora adjective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fauna_level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Fauna adjective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common_resource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e.g., Copper, Paraffinium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uncommon_resource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e.g., Star Bulb, Frost Crystal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rare_resource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e.g., Gold, Emeril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is_moon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true if moon, false if planet</w:t>
            </w:r>
          </w:p>
        </w:tc>
      </w:tr>
    </w:tbl>
    <w:p/>
    <w:p>
      <w:pPr>
        <w:pStyle w:val="Heading3"/>
      </w:pPr>
      <w:r>
        <w:t>Submit a Discovery (Goes to Approval Queue)</w:t>
      </w:r>
    </w:p>
    <w:p>
      <w:r>
        <w:t xml:space="preserve">No API key needed, but </w:t>
      </w:r>
      <w:r>
        <w:rPr>
          <w:rFonts w:ascii="Consolas" w:hAnsi="Consolas"/>
          <w:color w:val="882222"/>
          <w:sz w:val="18"/>
        </w:rPr>
        <w:t>discord_username</w:t>
      </w:r>
      <w:r>
        <w:t xml:space="preserve"> and </w:t>
      </w:r>
      <w:r>
        <w:rPr>
          <w:rFonts w:ascii="Consolas" w:hAnsi="Consolas"/>
          <w:color w:val="882222"/>
          <w:sz w:val="18"/>
        </w:rPr>
        <w:t>discord_tag</w:t>
      </w:r>
      <w:r>
        <w:t xml:space="preserve"> are required.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/api/submit_discovery</w:t>
        <w:br/>
        <w:t>Content-Type: application/json</w:t>
        <w:br/>
        <w:br/>
        <w:t>{</w:t>
        <w:br/>
        <w:t xml:space="preserve">    "discovery_name": "Giant Beetle",</w:t>
        <w:br/>
        <w:t xml:space="preserve">    "discovery_type": "Fauna",</w:t>
        <w:br/>
        <w:t xml:space="preserve">    "system_id": "abc-123",</w:t>
        <w:br/>
        <w:t xml:space="preserve">    "planet_id": 5,</w:t>
        <w:br/>
        <w:t xml:space="preserve">    "location_type": "Planet",</w:t>
        <w:br/>
        <w:t xml:space="preserve">    "discord_username": "SubmitterName",</w:t>
        <w:br/>
        <w:t xml:space="preserve">    "discord_tag": "Haven",</w:t>
        <w:br/>
        <w:t xml:space="preserve">    "description": "A massive beetle found near the coast",</w:t>
        <w:br/>
        <w:t xml:space="preserve">    "type_metadata": {</w:t>
        <w:br/>
        <w:t xml:space="preserve">        "species": "Beetle",</w:t>
        <w:br/>
        <w:t xml:space="preserve">        "biome": "Lush",</w:t>
        <w:br/>
        <w:t xml:space="preserve">        "behavior": "Passive"</w:t>
        <w:br/>
        <w:t xml:space="preserve">    }</w:t>
        <w:br/>
        <w:t>}</w:t>
      </w:r>
    </w:p>
    <w:p>
      <w:r/>
      <w:r>
        <w:rPr>
          <w:b/>
        </w:rPr>
        <w:t>Required fields:</w:t>
      </w:r>
      <w:r>
        <w:t xml:space="preserve"> </w:t>
      </w:r>
      <w:r>
        <w:rPr>
          <w:rFonts w:ascii="Consolas" w:hAnsi="Consolas"/>
          <w:color w:val="882222"/>
          <w:sz w:val="18"/>
        </w:rPr>
        <w:t>discovery_name</w:t>
      </w:r>
      <w:r>
        <w:t xml:space="preserve">, </w:t>
      </w:r>
      <w:r>
        <w:rPr>
          <w:rFonts w:ascii="Consolas" w:hAnsi="Consolas"/>
          <w:color w:val="882222"/>
          <w:sz w:val="18"/>
        </w:rPr>
        <w:t>system_id</w:t>
      </w:r>
      <w:r>
        <w:t xml:space="preserve">, </w:t>
      </w:r>
      <w:r>
        <w:rPr>
          <w:rFonts w:ascii="Consolas" w:hAnsi="Consolas"/>
          <w:color w:val="882222"/>
          <w:sz w:val="18"/>
        </w:rPr>
        <w:t>discord_username</w:t>
      </w:r>
      <w:r>
        <w:t xml:space="preserve">, </w:t>
      </w:r>
      <w:r>
        <w:rPr>
          <w:rFonts w:ascii="Consolas" w:hAnsi="Consolas"/>
          <w:color w:val="882222"/>
          <w:sz w:val="18"/>
        </w:rPr>
        <w:t>discord_tag</w:t>
      </w:r>
      <w:r/>
    </w:p>
    <w:p>
      <w:r/>
      <w:r>
        <w:rPr>
          <w:b/>
        </w:rPr>
        <w:t>Discovery types:</w:t>
      </w:r>
      <w:r>
        <w:t xml:space="preserve"> </w:t>
      </w:r>
      <w:r>
        <w:rPr>
          <w:rFonts w:ascii="Consolas" w:hAnsi="Consolas"/>
          <w:color w:val="882222"/>
          <w:sz w:val="18"/>
        </w:rPr>
        <w:t>Fauna</w:t>
      </w:r>
      <w:r>
        <w:t xml:space="preserve">, </w:t>
      </w:r>
      <w:r>
        <w:rPr>
          <w:rFonts w:ascii="Consolas" w:hAnsi="Consolas"/>
          <w:color w:val="882222"/>
          <w:sz w:val="18"/>
        </w:rPr>
        <w:t>Flora</w:t>
      </w:r>
      <w:r>
        <w:t xml:space="preserve">, </w:t>
      </w:r>
      <w:r>
        <w:rPr>
          <w:rFonts w:ascii="Consolas" w:hAnsi="Consolas"/>
          <w:color w:val="882222"/>
          <w:sz w:val="18"/>
        </w:rPr>
        <w:t>Mineral</w:t>
      </w:r>
      <w:r>
        <w:t xml:space="preserve">, </w:t>
      </w:r>
      <w:r>
        <w:rPr>
          <w:rFonts w:ascii="Consolas" w:hAnsi="Consolas"/>
          <w:color w:val="882222"/>
          <w:sz w:val="18"/>
        </w:rPr>
        <w:t>Starship</w:t>
      </w:r>
      <w:r>
        <w:t xml:space="preserve">, </w:t>
      </w:r>
      <w:r>
        <w:rPr>
          <w:rFonts w:ascii="Consolas" w:hAnsi="Consolas"/>
          <w:color w:val="882222"/>
          <w:sz w:val="18"/>
        </w:rPr>
        <w:t>Multi-Tool</w:t>
      </w:r>
      <w:r>
        <w:t xml:space="preserve">, </w:t>
      </w:r>
      <w:r>
        <w:rPr>
          <w:rFonts w:ascii="Consolas" w:hAnsi="Consolas"/>
          <w:color w:val="882222"/>
          <w:sz w:val="18"/>
        </w:rPr>
        <w:t>Freighter</w:t>
      </w:r>
      <w:r>
        <w:t xml:space="preserve">, </w:t>
      </w:r>
      <w:r>
        <w:rPr>
          <w:rFonts w:ascii="Consolas" w:hAnsi="Consolas"/>
          <w:color w:val="882222"/>
          <w:sz w:val="18"/>
        </w:rPr>
        <w:t>Frigate</w:t>
      </w:r>
      <w:r>
        <w:t xml:space="preserve">, </w:t>
      </w:r>
      <w:r>
        <w:rPr>
          <w:rFonts w:ascii="Consolas" w:hAnsi="Consolas"/>
          <w:color w:val="882222"/>
          <w:sz w:val="18"/>
        </w:rPr>
        <w:t>Base</w:t>
      </w:r>
      <w:r>
        <w:t xml:space="preserve">, </w:t>
      </w:r>
      <w:r>
        <w:rPr>
          <w:rFonts w:ascii="Consolas" w:hAnsi="Consolas"/>
          <w:color w:val="882222"/>
          <w:sz w:val="18"/>
        </w:rPr>
        <w:t>Settlement</w:t>
      </w:r>
      <w:r>
        <w:t xml:space="preserve">, </w:t>
      </w:r>
      <w:r>
        <w:rPr>
          <w:rFonts w:ascii="Consolas" w:hAnsi="Consolas"/>
          <w:color w:val="882222"/>
          <w:sz w:val="18"/>
        </w:rPr>
        <w:t>Bones</w:t>
      </w:r>
      <w:r>
        <w:t xml:space="preserve">, </w:t>
      </w:r>
      <w:r>
        <w:rPr>
          <w:rFonts w:ascii="Consolas" w:hAnsi="Consolas"/>
          <w:color w:val="882222"/>
          <w:sz w:val="18"/>
        </w:rPr>
        <w:t>Ruins</w:t>
      </w:r>
      <w:r/>
    </w:p>
    <w:p>
      <w:pPr>
        <w:pStyle w:val="Heading3"/>
      </w:pPr>
      <w:r>
        <w:t>Submit a Region Name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POST /api/regions/{rx}/{ry}/{rz}/submit</w:t>
        <w:br/>
        <w:t>Content-Type: application/json</w:t>
        <w:br/>
        <w:br/>
        <w:t>{</w:t>
        <w:br/>
        <w:t xml:space="preserve">    "proposed_name": "The Frontier",</w:t>
        <w:br/>
        <w:t xml:space="preserve">    "submitted_by": "SubmitterName",</w:t>
        <w:br/>
        <w:t xml:space="preserve">    "personal_discord_username": "SubmitterName",</w:t>
        <w:br/>
        <w:t xml:space="preserve">    "reality": "Normal",</w:t>
        <w:br/>
        <w:t xml:space="preserve">    "galaxy": "Euclid"</w:t>
        <w:br/>
        <w:t>}</w:t>
      </w:r>
    </w:p>
    <w:p>
      <w:pPr>
        <w:pStyle w:val="Heading2"/>
      </w:pPr>
      <w:r>
        <w:t>Python Examples (aiohttp)</w:t>
      </w:r>
    </w:p>
    <w:p>
      <w:pPr>
        <w:pStyle w:val="Heading3"/>
      </w:pPr>
      <w:r>
        <w:t>Basic Lookup Command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import aiohttp</w:t>
        <w:br/>
        <w:br/>
        <w:t>BASE_URL = "https://havenmap.online"</w:t>
        <w:br/>
        <w:t>API_KEY = "vh_live_xxxxxxxxxxxxxxxxxxxxxxxx"</w:t>
        <w:br/>
        <w:br/>
        <w:t>async def search_system(query: str):</w:t>
        <w:br/>
        <w:t xml:space="preserve">    async with aiohttp.ClientSession() as session:</w:t>
        <w:br/>
        <w:t xml:space="preserve">        async with session.get(</w:t>
        <w:br/>
        <w:t xml:space="preserve">            f"{BASE_URL}/api/systems/search",</w:t>
        <w:br/>
        <w:t xml:space="preserve">            params={"q": query, "limit": 5}</w:t>
        <w:br/>
        <w:t xml:space="preserve">        ) as resp:</w:t>
        <w:br/>
        <w:t xml:space="preserve">            data = await resp.json()</w:t>
        <w:br/>
        <w:t xml:space="preserve">            return data["results"]</w:t>
        <w:br/>
        <w:br/>
        <w:t>async def get_system_detail(system_id: str):</w:t>
        <w:br/>
        <w:t xml:space="preserve">    async with aiohttp.ClientSession() as session:</w:t>
        <w:br/>
        <w:t xml:space="preserve">        async with session.get(f"{BASE_URL}/api/systems/{system_id}") as resp:</w:t>
        <w:br/>
        <w:t xml:space="preserve">            return await resp.json()</w:t>
        <w:br/>
        <w:br/>
        <w:t>async def check_duplicate(glyph_code: str, galaxy="Euclid", reality="Normal"):</w:t>
        <w:br/>
        <w:t xml:space="preserve">    async with aiohttp.ClientSession() as session:</w:t>
        <w:br/>
        <w:t xml:space="preserve">        async with session.get(</w:t>
        <w:br/>
        <w:t xml:space="preserve">            f"{BASE_URL}/api/check_duplicate",</w:t>
        <w:br/>
        <w:t xml:space="preserve">            params={"glyph_code": glyph_code, "galaxy": galaxy, "reality": reality},</w:t>
        <w:br/>
        <w:t xml:space="preserve">            headers={"X-API-Key": API_KEY}</w:t>
        <w:br/>
        <w:t xml:space="preserve">        ) as resp:</w:t>
        <w:br/>
        <w:t xml:space="preserve">            return await resp.json()</w:t>
        <w:br/>
        <w:br/>
        <w:t>async def decode_glyph(glyph_code: str):</w:t>
        <w:br/>
        <w:t xml:space="preserve">    async with aiohttp.ClientSession() as session:</w:t>
        <w:br/>
        <w:t xml:space="preserve">        async with session.post(</w:t>
        <w:br/>
        <w:t xml:space="preserve">            f"{BASE_URL}/api/decode_glyph",</w:t>
        <w:br/>
        <w:t xml:space="preserve">            json={"glyph": glyph_code}</w:t>
        <w:br/>
        <w:t xml:space="preserve">        ) as resp:</w:t>
        <w:br/>
        <w:t xml:space="preserve">            return await resp.json()</w:t>
        <w:br/>
        <w:br/>
        <w:t>async def get_community_stats():</w:t>
        <w:br/>
        <w:t xml:space="preserve">    async with aiohttp.ClientSession() as session:</w:t>
        <w:br/>
        <w:t xml:space="preserve">        async with session.get(f"{BASE_URL}/api/public/community-overview") as resp:</w:t>
        <w:br/>
        <w:t xml:space="preserve">            return await resp.json()</w:t>
      </w:r>
    </w:p>
    <w:p>
      <w:pPr>
        <w:pStyle w:val="Heading3"/>
      </w:pPr>
      <w:r>
        <w:t>Submit a System via Bot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async def submit_system(system_data: dict):</w:t>
        <w:br/>
        <w:t xml:space="preserve">    """Submit system to Haven. Goes to approval queue."""</w:t>
        <w:br/>
        <w:t xml:space="preserve">    async with aiohttp.ClientSession() as session:</w:t>
        <w:br/>
        <w:t xml:space="preserve">        async with session.post(</w:t>
        <w:br/>
        <w:t xml:space="preserve">            f"{BASE_URL}/api/extraction",</w:t>
        <w:br/>
        <w:t xml:space="preserve">            json=system_data,</w:t>
        <w:br/>
        <w:t xml:space="preserve">            headers={"X-API-Key": API_KEY}</w:t>
        <w:br/>
        <w:t xml:space="preserve">        ) as resp:</w:t>
        <w:br/>
        <w:t xml:space="preserve">            if resp.status == 200:</w:t>
        <w:br/>
        <w:t xml:space="preserve">                return await resp.json()</w:t>
        <w:br/>
        <w:t xml:space="preserve">            else:</w:t>
        <w:br/>
        <w:t xml:space="preserve">                error = await resp.json()</w:t>
        <w:br/>
        <w:t xml:space="preserve">                raise Exception(f"Submit failed: {error.get('detail', resp.status)}")</w:t>
      </w:r>
    </w:p>
    <w:p>
      <w:pPr>
        <w:pStyle w:val="Heading3"/>
      </w:pPr>
      <w:r>
        <w:t>discord.py Slash Command Example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import discord</w:t>
        <w:br/>
        <w:t>from discord import app_commands</w:t>
        <w:br/>
        <w:br/>
        <w:t>@app_commands.command(name="lookup", description="Look up a system in Haven")</w:t>
        <w:br/>
        <w:t>@app_commands.describe(query="System name or glyph code")</w:t>
        <w:br/>
        <w:t>async def lookup(interaction: discord.Interaction, query: str):</w:t>
        <w:br/>
        <w:t xml:space="preserve">    await interaction.response.defer()</w:t>
        <w:br/>
        <w:br/>
        <w:t xml:space="preserve">    results = await search_system(query)</w:t>
        <w:br/>
        <w:br/>
        <w:t xml:space="preserve">    if not results:</w:t>
        <w:br/>
        <w:t xml:space="preserve">        await interaction.followup.send(f"No systems found for **{query}**")</w:t>
        <w:br/>
        <w:t xml:space="preserve">        return</w:t>
        <w:br/>
        <w:br/>
        <w:t xml:space="preserve">    system = results[0]</w:t>
        <w:br/>
        <w:t xml:space="preserve">    embed = discord.Embed(</w:t>
        <w:br/>
        <w:t xml:space="preserve">        title=system["name"],</w:t>
        <w:br/>
        <w:t xml:space="preserve">        color=0x00ffcc</w:t>
        <w:br/>
        <w:t xml:space="preserve">    )</w:t>
        <w:br/>
        <w:t xml:space="preserve">    embed.add_field(name="Galaxy", value=system.get("galaxy", "Unknown"), inline=True)</w:t>
        <w:br/>
        <w:t xml:space="preserve">    embed.add_field(name="Star Type", value=system.get("star_type", "Unknown"), inline=True)</w:t>
        <w:br/>
        <w:t xml:space="preserve">    embed.add_field(name="Economy", value=system.get("economy_type", "Unknown"), inline=True)</w:t>
        <w:br/>
        <w:t xml:space="preserve">    embed.add_field(name="Conflict", value=system.get("conflict_level", "Unknown"), inline=True)</w:t>
        <w:br/>
        <w:t xml:space="preserve">    embed.add_field(name="Lifeform", value=system.get("dominant_lifeform", "Unknown"), inline=True)</w:t>
        <w:br/>
        <w:t xml:space="preserve">    embed.add_field(name="Grade", value=system.get("completeness_grade", "?"), inline=True)</w:t>
        <w:br/>
        <w:br/>
        <w:t xml:space="preserve">    if system.get("glyph_code"):</w:t>
        <w:br/>
        <w:t xml:space="preserve">        embed.add_field(name="Glyphs", value=f"`{system['glyph_code']}`", inline=False)</w:t>
        <w:br/>
        <w:t xml:space="preserve">    if system.get("region_name"):</w:t>
        <w:br/>
        <w:t xml:space="preserve">        embed.add_field(name="Region", value=system["region_name"], inline=True)</w:t>
        <w:br/>
        <w:t xml:space="preserve">    if system.get("discord_tag"):</w:t>
        <w:br/>
        <w:t xml:space="preserve">        embed.add_field(name="Community", value=system["discord_tag"], inline=True)</w:t>
        <w:br/>
        <w:br/>
        <w:t xml:space="preserve">    embed.set_footer(text=f"Planets: {system.get('planet_count', '?')} | Score: {system.get('completeness_score', '?')}%")</w:t>
        <w:br/>
        <w:br/>
        <w:t xml:space="preserve">    await interaction.followup.send(embed=embed)</w:t>
      </w:r>
    </w:p>
    <w:p>
      <w:pPr>
        <w:pStyle w:val="Heading2"/>
      </w:pPr>
      <w:r>
        <w:t>Bot Command Ideas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/lookup &lt;name&gt;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/api/systems/search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Search systems by name or glyphs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/system &lt;id&gt;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/api/systems/{id}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system 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/glyphs &lt;code&gt;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POST /api/decode_glyph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Decode portal glyphs to coordinates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/encode &lt;x&gt; &lt;y&gt; &lt;z&gt;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POST /api/encode_glyph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Encode coordinates to glyphs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/check &lt;glyphs&gt;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/api/check_duplicate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if glyphs are already charted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/stats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/api/stats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Database totals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/community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/api/public/community-overview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Community leaderboard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/leaderboard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/api/public/contributors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Top contributors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/recent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/api/systems/recent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Latest systems added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/discoveries &lt;type&gt;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GET /api/discoveries/browse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Browse discoveries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/submit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POST /api/extraction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Submit a system (needs API key)</w:t>
            </w:r>
          </w:p>
        </w:tc>
      </w:tr>
    </w:tbl>
    <w:p/>
    <w:p>
      <w:pPr>
        <w:pStyle w:val="Heading2"/>
      </w:pPr>
      <w:r>
        <w:t>Important Notes</w:t>
      </w:r>
    </w:p>
    <w:p>
      <w:pPr>
        <w:pStyle w:val="ListNumber"/>
      </w:pPr>
      <w:r/>
      <w:r>
        <w:rPr>
          <w:b/>
        </w:rPr>
        <w:t>Submissions go to a queue.</w:t>
      </w:r>
      <w:r>
        <w:t xml:space="preserve"> Nothing submitted via API is immediately visible. A community admin must approve it first.</w:t>
      </w:r>
    </w:p>
    <w:p>
      <w:pPr>
        <w:pStyle w:val="ListNumber"/>
      </w:pPr>
      <w:r/>
      <w:r>
        <w:rPr>
          <w:b/>
        </w:rPr>
        <w:t>Rate limit is 100 requests/hour</w:t>
      </w:r>
      <w:r>
        <w:t xml:space="preserve"> per API key (configurable by admin).</w:t>
      </w:r>
    </w:p>
    <w:p>
      <w:pPr>
        <w:pStyle w:val="ListNumber"/>
      </w:pPr>
      <w:r/>
      <w:r>
        <w:rPr>
          <w:b/>
        </w:rPr>
        <w:t>No auth needed for reads.</w:t>
      </w:r>
      <w:r>
        <w:t xml:space="preserve"> All browse/search/stats endpoints are fully public.</w:t>
      </w:r>
    </w:p>
    <w:p>
      <w:pPr>
        <w:pStyle w:val="ListNumber"/>
      </w:pPr>
      <w:r/>
      <w:r>
        <w:rPr>
          <w:b/>
        </w:rPr>
        <w:t>API key is for writes only:</w:t>
      </w:r>
      <w:r>
        <w:t xml:space="preserve"> duplicate checks and system submissions.</w:t>
      </w:r>
    </w:p>
    <w:p>
      <w:pPr>
        <w:pStyle w:val="ListNumber"/>
      </w:pPr>
      <w:r/>
      <w:r>
        <w:rPr>
          <w:b/>
        </w:rPr>
        <w:t>Glyph codes are 12 hex characters</w:t>
      </w:r>
      <w:r>
        <w:t xml:space="preserve"> (e.g., </w:t>
      </w:r>
      <w:r>
        <w:rPr>
          <w:rFonts w:ascii="Consolas" w:hAnsi="Consolas"/>
          <w:color w:val="882222"/>
          <w:sz w:val="18"/>
        </w:rPr>
        <w:t>0123456789AB</w:t>
      </w:r>
      <w:r>
        <w:t>). The first character is the planet index.</w:t>
      </w:r>
    </w:p>
    <w:p>
      <w:pPr>
        <w:pStyle w:val="ListNumber"/>
      </w:pPr>
      <w:r/>
      <w:r>
        <w:rPr>
          <w:b/>
        </w:rPr>
        <w:t>`discord_tag`</w:t>
      </w:r>
      <w:r>
        <w:t xml:space="preserve"> identifies which community the submission belongs to. Use the exact tag string (e.g., </w:t>
      </w:r>
      <w:r>
        <w:rPr>
          <w:rFonts w:ascii="Consolas" w:hAnsi="Consolas"/>
          <w:color w:val="882222"/>
          <w:sz w:val="18"/>
        </w:rPr>
        <w:t>Haven</w:t>
      </w:r>
      <w:r>
        <w:t xml:space="preserve">, </w:t>
      </w:r>
      <w:r>
        <w:rPr>
          <w:rFonts w:ascii="Consolas" w:hAnsi="Consolas"/>
          <w:color w:val="882222"/>
          <w:sz w:val="18"/>
        </w:rPr>
        <w:t>IEA</w:t>
      </w:r>
      <w:r>
        <w:t xml:space="preserve">, </w:t>
      </w:r>
      <w:r>
        <w:rPr>
          <w:rFonts w:ascii="Consolas" w:hAnsi="Consolas"/>
          <w:color w:val="882222"/>
          <w:sz w:val="18"/>
        </w:rPr>
        <w:t>B.E.S</w:t>
      </w:r>
      <w:r>
        <w:t xml:space="preserve">). Get the list from </w:t>
      </w:r>
      <w:r>
        <w:rPr>
          <w:rFonts w:ascii="Consolas" w:hAnsi="Consolas"/>
          <w:color w:val="882222"/>
          <w:sz w:val="18"/>
        </w:rPr>
        <w:t>GET /api/communities</w:t>
      </w:r>
      <w:r>
        <w:t>.</w:t>
      </w:r>
    </w:p>
    <w:p>
      <w:pPr>
        <w:pStyle w:val="ListNumber"/>
      </w:pPr>
      <w:r/>
      <w:r>
        <w:rPr>
          <w:b/>
        </w:rPr>
        <w:t>Responses are JSON.</w:t>
      </w:r>
      <w:r>
        <w:t xml:space="preserve"> Errors return </w:t>
      </w:r>
      <w:r>
        <w:rPr>
          <w:rFonts w:ascii="Consolas" w:hAnsi="Consolas"/>
          <w:color w:val="882222"/>
          <w:sz w:val="18"/>
        </w:rPr>
        <w:t>{"detail": "error message"}</w:t>
      </w:r>
      <w:r>
        <w:t xml:space="preserve"> with appropriate HTTP status codes (400, 401, 403, 404, 500).</w:t>
      </w:r>
    </w:p>
    <w:p>
      <w:pPr>
        <w:pStyle w:val="Heading2"/>
      </w:pPr>
      <w:r>
        <w:t>Error Codes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Success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Bad request (missing/invalid fields)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API key missing or invalid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API key lacks required permission, or account suspended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Resource not found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409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Conflict (duplicate glyph code)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Server error</w:t>
            </w:r>
          </w:p>
        </w:tc>
      </w:tr>
    </w:tbl>
    <w:p/>
    <w:p>
      <w:r>
        <w:t>*Haven API v1.47.0 | Last updated: 2026-03-22*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998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99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998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