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Haven Public API - Discord Bot Integration Guide</w:t>
      </w:r>
    </w:p>
    <w:p>
      <w:r/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505050"/>
          <w:sz w:val="20"/>
        </w:rPr>
        <w:t>https://havenmap.online</w:t>
      </w:r>
      <w:r/>
    </w:p>
    <w:p>
      <w:r/>
      <w:r>
        <w:rPr>
          <w:b/>
        </w:rPr>
        <w:t>Authentication:</w:t>
      </w:r>
      <w:r>
        <w:t xml:space="preserve"> None required - all endpoints listed below are fully public.</w:t>
      </w:r>
    </w:p>
    <w:p>
      <w:r/>
      <w:r>
        <w:rPr>
          <w:b/>
        </w:rPr>
        <w:t>Rate Limits:</w:t>
      </w:r>
      <w:r>
        <w:t xml:space="preserve"> None currently enforced.</w:t>
      </w:r>
    </w:p>
    <w:p>
      <w:r/>
      <w:r>
        <w:rPr>
          <w:b/>
        </w:rPr>
        <w:t>Format:</w:t>
      </w:r>
      <w:r>
        <w:t xml:space="preserve"> All responses are JSON.</w:t>
      </w:r>
    </w:p>
    <w:p>
      <w:pPr>
        <w:spacing w:after="160"/>
      </w:pPr>
    </w:p>
    <w:p>
      <w:pPr>
        <w:pStyle w:val="Heading1"/>
      </w:pPr>
      <w:r>
        <w:t>Quick Start</w:t>
      </w:r>
    </w:p>
    <w:p>
      <w:r>
        <w:t>All endpoints are GET requests. No API key or login needed.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https://havenmap.online/api/public/community-overview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https://havenmap.online/api/public/contributors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https://havenmap.online/api/public/contributors?community=YOUR_TAG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https://havenmap.online/api/public/activity-timeline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https://havenmap.online/api/public/discovery-breakdown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https://havenmap.online/api/public/community-regions?community=YOUR_TAG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https://havenmap.online/api/stats</w:t>
      </w:r>
    </w:p>
    <w:p>
      <w:pPr>
        <w:spacing w:after="160"/>
      </w:pPr>
    </w:p>
    <w:p>
      <w:pPr>
        <w:pStyle w:val="Heading1"/>
      </w:pPr>
      <w:r>
        <w:t>Endpoints</w:t>
      </w:r>
    </w:p>
    <w:p>
      <w:pPr>
        <w:pStyle w:val="Heading2"/>
      </w:pPr>
      <w:r>
        <w:t>1. Community Overview</w:t>
      </w:r>
    </w:p>
    <w:p>
      <w:r>
        <w:t>Get per-community stats (systems, discoveries, contributors, upload method split) and grand totals.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/api/public/community-overview</w:t>
      </w:r>
    </w:p>
    <w:p>
      <w:r/>
      <w:r>
        <w:rPr>
          <w:b/>
        </w:rPr>
        <w:t>Response:</w:t>
      </w:r>
      <w:r/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"communities": [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"discord_tag": "GHUB",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"display_name": "Galactic Hub",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"total_systems": 412,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"total_discoveries": 87,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"unique_contributors": 24,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"manual_systems": 310,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"extractor_systems": 102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"discord_tag": "IEA",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"display_name": "Intergalactic Exploration Agency",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"total_systems": 198,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"total_discoveries": 45,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"unique_contributors": 12,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"manual_systems": 150,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"extractor_systems": 48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],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"totals":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"total_systems": 1024,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"total_discoveries": 230,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"total_communities": 8,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"total_contributors": 65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}</w:t>
      </w:r>
    </w:p>
    <w:p>
      <w:r/>
      <w:r>
        <w:rPr>
          <w:b/>
        </w:rPr>
        <w:t>Bot use cases: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!stats</w:t>
      </w:r>
      <w:r>
        <w:t xml:space="preserve"> - Show total systems mapped, total discoveries, total contributors</w:t>
      </w:r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!community GHUB</w:t>
      </w:r>
      <w:r>
        <w:t xml:space="preserve"> - Show a specific community's numbers</w:t>
      </w:r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!leaderboard communities</w:t>
      </w:r>
      <w:r>
        <w:t xml:space="preserve"> - Rank communities by system count</w:t>
      </w:r>
    </w:p>
    <w:p>
      <w:pPr>
        <w:spacing w:after="160"/>
      </w:pPr>
    </w:p>
    <w:p>
      <w:pPr>
        <w:pStyle w:val="Heading2"/>
      </w:pPr>
      <w:r>
        <w:t>2. Contributors (Individual Members)</w:t>
      </w:r>
    </w:p>
    <w:p>
      <w:r>
        <w:t>Get a ranked list of contributors with system counts, discovery counts, and upload method breakdown. Optionally filter by community.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/api/public/contributors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/api/public/contributors?community=GHUB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/api/public/contributors?community=GHUB&amp;limit=10</w:t>
      </w:r>
    </w:p>
    <w:p>
      <w:r/>
      <w:r>
        <w:rPr>
          <w:b/>
        </w:rPr>
        <w:t>Parameters: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*(none)*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 to a specific community's discord_tag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number of contributors to return</w:t>
            </w:r>
          </w:p>
        </w:tc>
      </w:tr>
    </w:tbl>
    <w:p>
      <w:r/>
      <w:r>
        <w:rPr>
          <w:b/>
        </w:rPr>
        <w:t>Response:</w:t>
      </w:r>
      <w:r/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"contributors": [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"username": "ExplorerOne",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"discord_tags": "GHUB",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"total_systems": 87,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"manual_count": 60,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"extractor_count": 27,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"total_discoveries": 12,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"last_activity": "2026-03-15",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"rank": 1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"username": "StarMapper",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"discord_tags": "GHUB",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"total_systems": 54,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"manual_count": 54,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"extractor_count": 0,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"total_discoveries": 8,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"last_activity": "2026-03-14",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"rank": 2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],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"total_contributors": 24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}</w:t>
      </w:r>
    </w:p>
    <w:p>
      <w:r/>
      <w:r>
        <w:rPr>
          <w:b/>
        </w:rPr>
        <w:t>Bot use cases: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!mystats ExplorerOne</w:t>
      </w:r>
      <w:r>
        <w:t xml:space="preserve"> - Look up a specific member's contribution numbers</w:t>
      </w:r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!top 10</w:t>
      </w:r>
      <w:r>
        <w:t xml:space="preserve"> - Show top 10 contributors across all communities</w:t>
      </w:r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!top 10 GHUB</w:t>
      </w:r>
      <w:r>
        <w:t xml:space="preserve"> - Show top 10 contributors for a specific community</w:t>
      </w:r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!rank ExplorerOne</w:t>
      </w:r>
      <w:r>
        <w:t xml:space="preserve"> - Show a member's rank and stats</w:t>
      </w:r>
    </w:p>
    <w:p>
      <w:pPr>
        <w:spacing w:after="160"/>
      </w:pPr>
    </w:p>
    <w:p>
      <w:pPr>
        <w:pStyle w:val="Heading2"/>
      </w:pPr>
      <w:r>
        <w:t>3. Activity Timeline</w:t>
      </w:r>
    </w:p>
    <w:p>
      <w:r>
        <w:t>Get a time series of system submissions and discoveries over time, broken down by manual vs extractor.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/api/public/activity-timeline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/api/public/activity-timeline?granularity=day&amp;months=1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/api/public/activity-timeline?granularity=month&amp;months=12</w:t>
      </w:r>
    </w:p>
    <w:p>
      <w:r/>
      <w:r>
        <w:rPr>
          <w:b/>
        </w:rPr>
        <w:t>Parameters: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granularity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 bucket size: `day`, `week`, or `month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many months of history to return</w:t>
            </w:r>
          </w:p>
        </w:tc>
      </w:tr>
    </w:tbl>
    <w:p>
      <w:r/>
      <w:r>
        <w:rPr>
          <w:b/>
        </w:rPr>
        <w:t>Response:</w:t>
      </w:r>
      <w:r/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"timeline": [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"date": "2026-W10",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"manual": 12,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"extractor": 8,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"discoveries": 3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"date": "2026-W11",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"manual": 15,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"extractor": 11,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"discoveries": 5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],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"granularity": "week"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}</w:t>
      </w:r>
    </w:p>
    <w:p>
      <w:r/>
      <w:r>
        <w:rPr>
          <w:b/>
        </w:rPr>
        <w:t>Date format by granularity: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day</w:t>
      </w:r>
      <w:r>
        <w:t xml:space="preserve"> → </w:t>
      </w:r>
      <w:r>
        <w:rPr>
          <w:rFonts w:ascii="Consolas" w:hAnsi="Consolas"/>
          <w:color w:val="505050"/>
          <w:sz w:val="20"/>
        </w:rPr>
        <w:t>2026-03-15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week</w:t>
      </w:r>
      <w:r>
        <w:t xml:space="preserve"> → </w:t>
      </w:r>
      <w:r>
        <w:rPr>
          <w:rFonts w:ascii="Consolas" w:hAnsi="Consolas"/>
          <w:color w:val="505050"/>
          <w:sz w:val="20"/>
        </w:rPr>
        <w:t>2026-W11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month</w:t>
      </w:r>
      <w:r>
        <w:t xml:space="preserve"> → </w:t>
      </w:r>
      <w:r>
        <w:rPr>
          <w:rFonts w:ascii="Consolas" w:hAnsi="Consolas"/>
          <w:color w:val="505050"/>
          <w:sz w:val="20"/>
        </w:rPr>
        <w:t>2026-03</w:t>
      </w:r>
      <w:r/>
    </w:p>
    <w:p>
      <w:r/>
      <w:r>
        <w:rPr>
          <w:b/>
        </w:rPr>
        <w:t>Bot use cases: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!activity</w:t>
      </w:r>
      <w:r>
        <w:t xml:space="preserve"> - Show this week's submission count</w:t>
      </w:r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!trend</w:t>
      </w:r>
      <w:r>
        <w:t xml:space="preserve"> - Show submissions over the last month</w:t>
      </w:r>
    </w:p>
    <w:p>
      <w:pPr>
        <w:spacing w:after="160"/>
      </w:pPr>
    </w:p>
    <w:p>
      <w:pPr>
        <w:pStyle w:val="Heading2"/>
      </w:pPr>
      <w:r>
        <w:t>4. Discovery Breakdown</w:t>
      </w:r>
    </w:p>
    <w:p>
      <w:r>
        <w:t>Get discovery counts grouped by type (fauna, flora, mineral, etc.) across all communities.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/api/public/discovery-breakdown</w:t>
      </w:r>
    </w:p>
    <w:p>
      <w:r/>
      <w:r>
        <w:rPr>
          <w:b/>
        </w:rPr>
        <w:t>Response:</w:t>
      </w:r>
      <w:r/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"breakdown": [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"type_slug": "fauna",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"discovery_type": "Fauna",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"count": 95,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"percentage": 41.3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"type_slug": "flora",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"discovery_type": "Flora",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"count": 62,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"percentage": 27.0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"type_slug": "mineral",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"discovery_type": "Mineral",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"count": 38,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"percentage": 16.5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],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"total": 230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}</w:t>
      </w:r>
    </w:p>
    <w:p>
      <w:r/>
      <w:r>
        <w:rPr>
          <w:b/>
        </w:rPr>
        <w:t>Bot use cases: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!discoveries</w:t>
      </w:r>
      <w:r>
        <w:t xml:space="preserve"> - Show total discoveries by type</w:t>
      </w:r>
    </w:p>
    <w:p>
      <w:pPr>
        <w:spacing w:after="160"/>
      </w:pPr>
    </w:p>
    <w:p>
      <w:pPr>
        <w:pStyle w:val="Heading2"/>
      </w:pPr>
      <w:r>
        <w:t>5. Community Regions</w:t>
      </w:r>
    </w:p>
    <w:p>
      <w:r>
        <w:t>Get all regions a specific community has mapped, with the systems in each region.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/api/public/community-regions?community=GHUB</w:t>
      </w:r>
    </w:p>
    <w:p>
      <w:r/>
      <w:r>
        <w:rPr>
          <w:b/>
        </w:rPr>
        <w:t>Parameters: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community's discord_tag</w:t>
            </w:r>
          </w:p>
        </w:tc>
      </w:tr>
    </w:tbl>
    <w:p>
      <w:r/>
      <w:r>
        <w:rPr>
          <w:b/>
        </w:rPr>
        <w:t>Response:</w:t>
      </w:r>
      <w:r/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"regions": [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"region_x": 1065,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"region_y": 130,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"region_z": 2044,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"custom_name": "Savenix Instability",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"display_name": "Savenix Instability",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"system_count": 8,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"systems": [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"id": "abc123",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"name": "Haven Prime",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"star_type": "Yellow",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"completeness_grade": "S"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"id": "def456",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"name": "Nexus Gateway",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"star_type": "Blue",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"completeness_grade": "A"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]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],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"total_regions": 12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}</w:t>
      </w:r>
    </w:p>
    <w:p>
      <w:r/>
      <w:r>
        <w:rPr>
          <w:b/>
        </w:rPr>
        <w:t>Bot use cases: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!regions GHUB</w:t>
      </w:r>
      <w:r>
        <w:t xml:space="preserve"> - List all regions a community has mapped</w:t>
      </w:r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!region "Savenix Instability"</w:t>
      </w:r>
      <w:r>
        <w:t xml:space="preserve"> - Show systems in a specific region</w:t>
      </w:r>
    </w:p>
    <w:p>
      <w:pPr>
        <w:spacing w:after="160"/>
      </w:pPr>
    </w:p>
    <w:p>
      <w:pPr>
        <w:pStyle w:val="Heading2"/>
      </w:pPr>
      <w:r>
        <w:t>6. Quick Stats</w:t>
      </w:r>
    </w:p>
    <w:p>
      <w:r>
        <w:t>Basic database counts. Lightweight endpoint for dashboard-style info.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GET /api/stats</w:t>
      </w:r>
    </w:p>
    <w:p>
      <w:r/>
      <w:r>
        <w:rPr>
          <w:b/>
        </w:rPr>
        <w:t>Response:</w:t>
      </w:r>
      <w:r/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"total": 1024,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"galaxies": ["Euclid", "Hilbert Dimension", "Calypso"],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"discord_tags":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"GHUB": 412,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"IEA": 198,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"BES": 150,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"NULL/untagged": 30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}</w:t>
      </w:r>
    </w:p>
    <w:p>
      <w:r/>
      <w:r>
        <w:rPr>
          <w:b/>
        </w:rPr>
        <w:t>Bot use cases:</w:t>
      </w:r>
      <w:r/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!total</w:t>
      </w:r>
      <w:r>
        <w:t xml:space="preserve"> - Quick total system count</w:t>
      </w:r>
    </w:p>
    <w:p>
      <w:pPr>
        <w:pStyle w:val="ListBullet"/>
      </w:pPr>
      <w:r/>
      <w:r>
        <w:rPr>
          <w:rFonts w:ascii="Consolas" w:hAnsi="Consolas"/>
          <w:color w:val="505050"/>
          <w:sz w:val="20"/>
        </w:rPr>
        <w:t>!galaxies</w:t>
      </w:r>
      <w:r>
        <w:t xml:space="preserve"> - List all galaxies in the database</w:t>
      </w:r>
    </w:p>
    <w:p>
      <w:pPr>
        <w:spacing w:after="160"/>
      </w:pPr>
    </w:p>
    <w:p>
      <w:pPr>
        <w:pStyle w:val="Heading1"/>
      </w:pPr>
      <w:r>
        <w:t>Discord Bot Examples</w:t>
      </w:r>
    </w:p>
    <w:p>
      <w:pPr>
        <w:pStyle w:val="Heading2"/>
      </w:pPr>
      <w:r>
        <w:t>Python (discord.py + aiohttp)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import discord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from discord.ext import commands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import aiohttp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HAVEN_API = "https://havenmap.online"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bot = commands.Bot(command_prefix="!", intents=discord.Intents.default())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@bot.command()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async def stats(ctx):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"""Show overall Haven stats."""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async with aiohttp.ClientSession() as session: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async with session.get(f"{HAVEN_API}/api/public/community-overview") as resp: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data = await resp.json()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totals = data["totals"]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 = discord.Embed(title="Haven Stats", color=0x00FFCC)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embed.add_field(name="Systems Mapped", value=f"{totals['total_systems']:,}")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embed.add_field(name="Discoveries", value=f"{totals['total_discoveries']:,}")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embed.add_field(name="Contributors", value=f"{totals['total_contributors']:,}")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embed.add_field(name="Communities", value=f"{totals['total_communities']:,}")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await ctx.send(embed=embed)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@bot.command()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async def mystats(ctx, username: str):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"""Look up a member's contribution stats."""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async with aiohttp.ClientSession() as session: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async with session.get(f"{HAVEN_API}/api/public/contributors?limit=500") as resp: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data = await resp.json()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# Find the member (case-insensitive)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member = None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for c in data["contributors"]: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if c["username"].lower() == username.lower():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member = c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break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if not member: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await ctx.send(f"No contributions found for **{username}**.")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return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 = discord.Embed(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title=f"{member['username']}'s Stats",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color=0x00FFCC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embed.add_field(name="Rank", value=f"#{member['rank']}")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embed.add_field(name="Systems", value=f"{member['total_systems']:,}")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embed.add_field(name="Discoveries", value=f"{member['total_discoveries']:,}")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embed.add_field(name="Manual", value=f"{member['manual_count']:,}")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embed.add_field(name="Extractor", value=f"{member['extractor_count']:,}")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embed.add_field(name="Community", value=member["discord_tags"])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embed.set_footer(text=f"Last active: {member['last_activity']}")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await ctx.send(embed=embed)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@bot.command()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async def top(ctx, count: int = 10, community: str = None):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"""Show top contributors. Usage: !top 10 GHUB"""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url = f"{HAVEN_API}/api/public/contributors?limit={count}"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if community: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url += f"&amp;community={community}"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async with aiohttp.ClientSession() as session: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async with session.get(url) as resp: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data = await resp.json()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title = f"Top {count} Contributors"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if community: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title += f" ({community})"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lines = []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for c in data["contributors"]: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lines.append(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f"**#{c['rank']}** {c['username']} — 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f"{c['total_systems']} systems, {c['total_discoveries']} discoveries"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 = discord.Embed(title=title, description="\n".join(lines), color=0x00FFCC)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embed.set_footer(text=f"Total contributors: {data['total_contributors']}")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await ctx.send(embed=embed)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@bot.command()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async def community(ctx, tag: str):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"""Show stats for a specific community."""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async with aiohttp.ClientSession() as session: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async with session.get(f"{HAVEN_API}/api/public/community-overview") as resp: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data = await resp.json()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# Find the community (case-insensitive)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found = None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for c in data["communities"]: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if c["discord_tag"].lower() == tag.lower():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found = c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    break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if not found: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await ctx.send(f"Community **{tag}** not found.")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return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 = discord.Embed(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title=found["display_name"],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color=0x00FFCC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embed.add_field(name="Systems", value=f"{found['total_systems']:,}")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embed.add_field(name="Discoveries", value=f"{found['total_discoveries']:,}")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embed.add_field(name="Members", value=f"{found['unique_contributors']:,}")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embed.add_field(name="Manual", value=f"{found['manual_systems']:,}")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embed.add_field(name="Extractor", value=f"{found['extractor_systems']:,}")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await ctx.send(embed=embed)</w:t>
      </w:r>
    </w:p>
    <w:p>
      <w:pPr>
        <w:pStyle w:val="Heading2"/>
      </w:pPr>
      <w:r>
        <w:t>JavaScript (discord.js + fetch)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const { Client, EmbedBuilder, GatewayIntentBits } = require("discord.js");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const HAVEN_API = "https://havenmap.online";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const client = new Client({ intents: [GatewayIntentBits.Guilds, GatewayIntentBits.GuildMessages, GatewayIntentBits.MessageContent] });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client.on("messageCreate", async (message) =&gt;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if (message.author.bot) return;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if (message.content === "!stats")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resp = await fetch(`${HAVEN_API}/api/public/community-overview`);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data = await resp.json();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t = data.totals;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embed = new EmbedBuilder()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.setTitle("Haven Stats")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.setColor(0x00ffcc)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.addFields(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{ name: "Systems Mapped", value: t.total_systems.toLocaleString(), inline: true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{ name: "Discoveries", value: t.total_discoveries.toLocaleString(), inline: true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{ name: "Contributors", value: t.total_contributors.toLocaleString(), inline: true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message.channel.send({ embeds: [embed] });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if (message.content.startsWith("!mystats "))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username = message.content.slice(9).trim();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resp = await fetch(`${HAVEN_API}/api/public/contributors?limit=500`);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data = await resp.json();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member = data.contributors.find(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(c) =&gt; c.username.toLowerCase() === username.toLowerCase()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if (!member) {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message.channel.send(`No contributions found for **${username}**.`);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return;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const embed = new EmbedBuilder()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.setTitle(`${member.username}'s Stats`)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.setColor(0x00ffcc)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.addFields(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{ name: "Rank", value: `#${member.rank}`, inline: true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{ name: "Systems", value: member.total_systems.toLocaleString(), inline: true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  { name: "Discoveries", value: member.total_discoveries.toLocaleString(), inline: true },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)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  .setFooter({ text: `Last active: ${member.last_activity}` });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  message.channel.send({ embeds: [embed] });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 xml:space="preserve">  }</w:t>
      </w:r>
    </w:p>
    <w:p>
      <w:pPr>
        <w:spacing w:before="0" w:after="0"/>
        <w:ind w:left="432"/>
      </w:pPr>
      <w:r>
        <w:rPr>
          <w:rFonts w:ascii="Consolas" w:hAnsi="Consolas"/>
          <w:color w:val="3C3C3C"/>
          <w:sz w:val="18"/>
          <w:shd w:val="clear" w:color="auto" w:fill="F0F0F0"/>
        </w:rPr>
        <w:t>});</w:t>
      </w:r>
    </w:p>
    <w:p>
      <w:pPr>
        <w:spacing w:after="160"/>
      </w:pPr>
    </w:p>
    <w:p>
      <w:pPr>
        <w:pStyle w:val="Heading1"/>
      </w:pPr>
      <w:r>
        <w:t>Community Discord Tags</w:t>
      </w:r>
    </w:p>
    <w:p>
      <w:r>
        <w:t xml:space="preserve">Each community in Haven is identified by a short tag (e.g., </w:t>
      </w:r>
      <w:r>
        <w:rPr>
          <w:rFonts w:ascii="Consolas" w:hAnsi="Consolas"/>
          <w:color w:val="505050"/>
          <w:sz w:val="20"/>
        </w:rPr>
        <w:t>GHUB</w:t>
      </w:r>
      <w:r>
        <w:t xml:space="preserve">, </w:t>
      </w:r>
      <w:r>
        <w:rPr>
          <w:rFonts w:ascii="Consolas" w:hAnsi="Consolas"/>
          <w:color w:val="505050"/>
          <w:sz w:val="20"/>
        </w:rPr>
        <w:t>IEA</w:t>
      </w:r>
      <w:r>
        <w:t xml:space="preserve">, </w:t>
      </w:r>
      <w:r>
        <w:rPr>
          <w:rFonts w:ascii="Consolas" w:hAnsi="Consolas"/>
          <w:color w:val="505050"/>
          <w:sz w:val="20"/>
        </w:rPr>
        <w:t>BES</w:t>
      </w:r>
      <w:r>
        <w:t xml:space="preserve">). Use the community-overview endpoint to get the current list of all active communities and their display names. The </w:t>
      </w:r>
      <w:r>
        <w:rPr>
          <w:rFonts w:ascii="Consolas" w:hAnsi="Consolas"/>
          <w:color w:val="505050"/>
          <w:sz w:val="20"/>
        </w:rPr>
        <w:t>discord_tag</w:t>
      </w:r>
      <w:r>
        <w:t xml:space="preserve"> value is what you pass to the </w:t>
      </w:r>
      <w:r>
        <w:rPr>
          <w:rFonts w:ascii="Consolas" w:hAnsi="Consolas"/>
          <w:color w:val="505050"/>
          <w:sz w:val="20"/>
        </w:rPr>
        <w:t>community</w:t>
      </w:r>
      <w:r>
        <w:t xml:space="preserve"> query parameter on the contributors and community-regions endpoints.</w:t>
      </w:r>
    </w:p>
    <w:p>
      <w:pPr>
        <w:spacing w:after="160"/>
      </w:pPr>
    </w:p>
    <w:p>
      <w:pPr>
        <w:pStyle w:val="Heading1"/>
      </w:pPr>
      <w:r>
        <w:t>Notes</w:t>
      </w:r>
    </w:p>
    <w:p>
      <w:pPr>
        <w:pStyle w:val="ListBullet"/>
      </w:pPr>
      <w:r/>
      <w:r>
        <w:rPr>
          <w:b/>
        </w:rPr>
        <w:t>Username matching:</w:t>
      </w:r>
      <w:r>
        <w:t xml:space="preserve"> The contributors endpoint normalizes usernames (strips </w:t>
      </w:r>
      <w:r>
        <w:rPr>
          <w:rFonts w:ascii="Consolas" w:hAnsi="Consolas"/>
          <w:color w:val="505050"/>
          <w:sz w:val="20"/>
        </w:rPr>
        <w:t>#</w:t>
      </w:r>
      <w:r>
        <w:t xml:space="preserve"> and trailing 4-digit discriminators, lowercases). When searching for a user in the response, do a case-insensitive comparison.</w:t>
      </w:r>
    </w:p>
    <w:p>
      <w:pPr>
        <w:pStyle w:val="ListBullet"/>
      </w:pPr>
      <w:r/>
      <w:r>
        <w:rPr>
          <w:b/>
        </w:rPr>
        <w:t>No auth needed:</w:t>
      </w:r>
      <w:r>
        <w:t xml:space="preserve"> All </w:t>
      </w:r>
      <w:r>
        <w:rPr>
          <w:rFonts w:ascii="Consolas" w:hAnsi="Consolas"/>
          <w:color w:val="505050"/>
          <w:sz w:val="20"/>
        </w:rPr>
        <w:t>/api/public/*</w:t>
      </w:r>
      <w:r>
        <w:t xml:space="preserve"> and </w:t>
      </w:r>
      <w:r>
        <w:rPr>
          <w:rFonts w:ascii="Consolas" w:hAnsi="Consolas"/>
          <w:color w:val="505050"/>
          <w:sz w:val="20"/>
        </w:rPr>
        <w:t>/api/stats</w:t>
      </w:r>
      <w:r>
        <w:t xml:space="preserve"> endpoints require no authentication.</w:t>
      </w:r>
    </w:p>
    <w:p>
      <w:pPr>
        <w:pStyle w:val="ListBullet"/>
      </w:pPr>
      <w:r/>
      <w:r>
        <w:rPr>
          <w:b/>
        </w:rPr>
        <w:t>JSON only:</w:t>
      </w:r>
      <w:r>
        <w:t xml:space="preserve"> All responses are </w:t>
      </w:r>
      <w:r>
        <w:rPr>
          <w:rFonts w:ascii="Consolas" w:hAnsi="Consolas"/>
          <w:color w:val="505050"/>
          <w:sz w:val="20"/>
        </w:rPr>
        <w:t>application/json</w:t>
      </w:r>
      <w:r>
        <w:t>.</w:t>
      </w:r>
    </w:p>
    <w:p>
      <w:pPr>
        <w:pStyle w:val="ListBullet"/>
      </w:pPr>
      <w:r/>
      <w:r>
        <w:rPr>
          <w:b/>
        </w:rPr>
        <w:t>CORS enabled:</w:t>
      </w:r>
      <w:r>
        <w:t xml:space="preserve"> The API allows cross-origin requests, so browser-based bots work too.</w:t>
      </w:r>
    </w:p>
    <w:p>
      <w:pPr>
        <w:pStyle w:val="ListBullet"/>
      </w:pPr>
      <w:r/>
      <w:r>
        <w:rPr>
          <w:b/>
        </w:rPr>
        <w:t>Caching:</w:t>
      </w:r>
      <w:r>
        <w:t xml:space="preserve"> Consider caching responses for 5-10 minutes to avoid unnecessary load on the server. The data doesn't change frequently.</w:t>
      </w:r>
    </w:p>
    <w:p>
      <w:pPr>
        <w:pStyle w:val="ListBullet"/>
      </w:pPr>
      <w:r/>
      <w:r>
        <w:rPr>
          <w:b/>
        </w:rPr>
        <w:t>Error handling:</w:t>
      </w:r>
      <w:r>
        <w:t xml:space="preserve"> A 200 response with empty arrays/zero counts means no data, not an error. Standard HTTP errors (500, etc.) indicate server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C8B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C8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C8B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har">
    <w:name w:val="Code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